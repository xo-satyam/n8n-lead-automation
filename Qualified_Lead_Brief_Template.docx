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rial" w:hAnsi="Arial"/>
          <w:b w:val="0"/>
          <w:sz w:val="50"/>
        </w:rPr>
        <w:t>Qualified Lead Brief</w:t>
      </w:r>
    </w:p>
    <w:p>
      <w:pPr>
        <w:spacing w:before="0" w:after="240" w:line="240" w:lineRule="auto"/>
      </w:pPr>
      <w:r>
        <w:rPr>
          <w:rFonts w:ascii="Arial" w:hAnsi="Arial"/>
          <w:color w:val="646464"/>
          <w:sz w:val="30"/>
        </w:rPr>
        <w:t>[company_name]</w:t>
      </w:r>
    </w:p>
    <w:p>
      <w:pPr>
        <w:spacing w:before="80" w:after="100" w:line="240" w:lineRule="auto"/>
      </w:pPr>
      <w:r>
        <w:rPr>
          <w:rFonts w:ascii="Arial" w:hAnsi="Arial"/>
          <w:b w:val="0"/>
          <w:sz w:val="32"/>
        </w:rPr>
        <w:t>🔹 Lead Overview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Full Name: </w:t>
      </w:r>
      <w:r>
        <w:rPr>
          <w:rFonts w:ascii="Arial" w:hAnsi="Arial"/>
          <w:sz w:val="21"/>
        </w:rPr>
        <w:t>[full_name]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Email Address: </w:t>
      </w:r>
      <w:r>
        <w:rPr>
          <w:rFonts w:ascii="Arial" w:hAnsi="Arial"/>
          <w:sz w:val="21"/>
        </w:rPr>
        <w:t>[email]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Job Title: </w:t>
      </w:r>
      <w:r>
        <w:rPr>
          <w:rFonts w:ascii="Arial" w:hAnsi="Arial"/>
          <w:sz w:val="21"/>
        </w:rPr>
        <w:t>[job_title]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Customer Type: </w:t>
      </w:r>
      <w:r>
        <w:rPr>
          <w:rFonts w:ascii="Arial" w:hAnsi="Arial"/>
          <w:sz w:val="21"/>
        </w:rPr>
        <w:t>[customer_type]</w:t>
      </w:r>
    </w:p>
    <w:p>
      <w:pPr>
        <w:spacing w:before="200" w:after="100" w:line="240" w:lineRule="auto"/>
      </w:pPr>
      <w:r>
        <w:rPr>
          <w:rFonts w:ascii="Arial" w:hAnsi="Arial"/>
          <w:b w:val="0"/>
          <w:sz w:val="32"/>
        </w:rPr>
        <w:t>🏢 Company Information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Company Name: </w:t>
      </w:r>
      <w:r>
        <w:rPr>
          <w:rFonts w:ascii="Arial" w:hAnsi="Arial"/>
          <w:sz w:val="21"/>
        </w:rPr>
        <w:t>[company_name]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Website: </w:t>
      </w:r>
      <w:r>
        <w:rPr>
          <w:rFonts w:ascii="Arial" w:hAnsi="Arial"/>
          <w:sz w:val="21"/>
        </w:rPr>
        <w:t>[company_website]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Domain: </w:t>
      </w:r>
      <w:r>
        <w:rPr>
          <w:rFonts w:ascii="Arial" w:hAnsi="Arial"/>
          <w:sz w:val="21"/>
        </w:rPr>
        <w:t>[company_domain]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Industry: </w:t>
      </w:r>
      <w:r>
        <w:rPr>
          <w:rFonts w:ascii="Arial" w:hAnsi="Arial"/>
          <w:sz w:val="21"/>
        </w:rPr>
        <w:t>[company_industry]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Sub-Industry: </w:t>
      </w:r>
      <w:r>
        <w:rPr>
          <w:rFonts w:ascii="Arial" w:hAnsi="Arial"/>
          <w:sz w:val="21"/>
        </w:rPr>
        <w:t>[company_sub_industry]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Region: </w:t>
      </w:r>
      <w:r>
        <w:rPr>
          <w:rFonts w:ascii="Arial" w:hAnsi="Arial"/>
          <w:sz w:val="21"/>
        </w:rPr>
        <w:t>[company_region]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Size (Employees): </w:t>
      </w:r>
      <w:r>
        <w:rPr>
          <w:rFonts w:ascii="Arial" w:hAnsi="Arial"/>
          <w:sz w:val="21"/>
        </w:rPr>
        <w:t>[employee_count]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Country: </w:t>
      </w:r>
      <w:r>
        <w:rPr>
          <w:rFonts w:ascii="Arial" w:hAnsi="Arial"/>
          <w:sz w:val="21"/>
        </w:rPr>
        <w:t>[country]</w:t>
      </w:r>
    </w:p>
    <w:p>
      <w:pPr>
        <w:spacing w:before="200" w:after="100" w:line="240" w:lineRule="auto"/>
      </w:pPr>
      <w:r>
        <w:rPr>
          <w:rFonts w:ascii="Arial" w:hAnsi="Arial"/>
          <w:b w:val="0"/>
          <w:sz w:val="32"/>
        </w:rPr>
        <w:t>📈 Enrichment Summary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Email Confidence Score: </w:t>
      </w:r>
      <w:r>
        <w:rPr>
          <w:rFonts w:ascii="Arial" w:hAnsi="Arial"/>
          <w:sz w:val="21"/>
        </w:rPr>
        <w:t>[email_confidence_score]%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Existing CRM Record: </w:t>
      </w:r>
      <w:r>
        <w:rPr>
          <w:rFonts w:ascii="Arial" w:hAnsi="Arial"/>
          <w:sz w:val="21"/>
        </w:rPr>
        <w:t>[crm_status] (Yes/No)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VIP Tag: </w:t>
      </w:r>
      <w:r>
        <w:rPr>
          <w:rFonts w:ascii="Arial" w:hAnsi="Arial"/>
          <w:sz w:val="21"/>
        </w:rPr>
        <w:t>[vip_tag] (VIP / Existing / New)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Manual Notes: </w:t>
      </w:r>
      <w:r>
        <w:rPr>
          <w:rFonts w:ascii="Arial" w:hAnsi="Arial"/>
          <w:sz w:val="21"/>
        </w:rPr>
        <w:t>[analyst_notes]</w:t>
      </w:r>
    </w:p>
    <w:p>
      <w:pPr>
        <w:spacing w:before="200" w:after="100" w:line="240" w:lineRule="auto"/>
      </w:pPr>
      <w:r>
        <w:rPr>
          <w:rFonts w:ascii="Arial" w:hAnsi="Arial"/>
          <w:b w:val="0"/>
          <w:sz w:val="32"/>
        </w:rPr>
        <w:t>🔔 Internal Routing &amp; Next Steps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Lead Owner: </w:t>
      </w:r>
      <w:r>
        <w:rPr>
          <w:rFonts w:ascii="Arial" w:hAnsi="Arial"/>
          <w:sz w:val="21"/>
        </w:rPr>
        <w:t>[lead_owner]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Routing Team: </w:t>
      </w:r>
      <w:r>
        <w:rPr>
          <w:rFonts w:ascii="Arial" w:hAnsi="Arial"/>
          <w:sz w:val="21"/>
        </w:rPr>
        <w:t>[routing_team]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Priority: </w:t>
      </w:r>
      <w:r>
        <w:rPr>
          <w:rFonts w:ascii="Arial" w:hAnsi="Arial"/>
          <w:sz w:val="21"/>
        </w:rPr>
        <w:t>[lead_priority]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Recommended Next Step: </w:t>
      </w:r>
      <w:r>
        <w:rPr>
          <w:rFonts w:ascii="Arial" w:hAnsi="Arial"/>
          <w:sz w:val="21"/>
        </w:rPr>
        <w:t>[next_step]</w:t>
      </w:r>
    </w:p>
    <w:p>
      <w:pPr>
        <w:spacing w:before="200" w:after="100" w:line="240" w:lineRule="auto"/>
      </w:pPr>
      <w:r>
        <w:rPr>
          <w:rFonts w:ascii="Arial" w:hAnsi="Arial"/>
          <w:b w:val="0"/>
          <w:sz w:val="32"/>
        </w:rPr>
        <w:t>📝 Additional Comments</w:t>
      </w:r>
    </w:p>
    <w:p>
      <w:pPr>
        <w:pStyle w:val="ListBullet"/>
        <w:spacing w:before="0" w:after="40" w:line="240" w:lineRule="auto"/>
        <w:ind w:left="547" w:hanging="259"/>
      </w:pPr>
      <w:r>
        <w:rPr>
          <w:rFonts w:ascii="Arial" w:hAnsi="Arial"/>
          <w:sz w:val="21"/>
        </w:rPr>
        <w:t xml:space="preserve">Comments: </w:t>
      </w:r>
      <w:r>
        <w:rPr>
          <w:rFonts w:ascii="Arial" w:hAnsi="Arial"/>
          <w:sz w:val="21"/>
        </w:rPr>
        <w:t>[additional_comments]</w:t>
      </w:r>
    </w:p>
    <w:sectPr w:rsidR="00FC693F" w:rsidRPr="0006063C" w:rsidSect="00034616"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Qualified Lead Brief Template</dc:title>
  <dc:subject>Lead enrichment and routing template</dc:subject>
  <dc:creator>Template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